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4"/>
      </w:tblGrid>
      <w:tr w:rsidR="007167EE" w14:paraId="76ABB539" w14:textId="77777777">
        <w:trPr>
          <w:jc w:val="center"/>
        </w:trPr>
        <w:tc>
          <w:tcPr>
            <w:tcW w:w="9634" w:type="dxa"/>
            <w:shd w:val="clear" w:color="auto" w:fill="00666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D261A79" w14:textId="77777777" w:rsidR="007167EE" w:rsidRDefault="00000000">
            <w:pPr>
              <w:spacing w:before="80" w:after="4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MODUL AJAR / RPP KURIKULUM MERDEKA</w:t>
            </w:r>
          </w:p>
          <w:p w14:paraId="59D25FA2" w14:textId="77777777" w:rsidR="007167EE" w:rsidRDefault="00000000">
            <w:pPr>
              <w:spacing w:after="80"/>
              <w:jc w:val="center"/>
            </w:pPr>
            <w:r>
              <w:rPr>
                <w:rFonts w:ascii="Arial" w:hAnsi="Arial"/>
                <w:i/>
                <w:color w:val="E6F5F5"/>
              </w:rPr>
              <w:t>BAHASA SUNDA - FASE A (KELAS 1 SD) - 2 PERTEMUAN</w:t>
            </w:r>
          </w:p>
        </w:tc>
      </w:tr>
    </w:tbl>
    <w:p w14:paraId="345430B6" w14:textId="77777777" w:rsidR="007167EE" w:rsidRDefault="007167EE">
      <w:pPr>
        <w:spacing w:after="80"/>
      </w:pPr>
    </w:p>
    <w:p w14:paraId="1CDD8A44" w14:textId="77777777" w:rsidR="007167EE" w:rsidRDefault="00000000">
      <w:pPr>
        <w:keepNext/>
        <w:spacing w:before="280" w:after="80"/>
      </w:pPr>
      <w:r>
        <w:rPr>
          <w:rFonts w:ascii="Arial" w:hAnsi="Arial"/>
          <w:b/>
          <w:color w:val="006666"/>
          <w:sz w:val="26"/>
        </w:rPr>
        <w:t>I. INFORMASI UMUM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754"/>
      </w:tblGrid>
      <w:tr w:rsidR="007167EE" w14:paraId="273FA40D" w14:textId="77777777">
        <w:trPr>
          <w:jc w:val="center"/>
        </w:trPr>
        <w:tc>
          <w:tcPr>
            <w:tcW w:w="2880" w:type="dxa"/>
            <w:shd w:val="clear" w:color="auto" w:fill="00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0E0580" w14:textId="77777777" w:rsidR="007167EE" w:rsidRDefault="00000000">
            <w:r>
              <w:rPr>
                <w:rFonts w:ascii="Arial" w:hAnsi="Arial"/>
                <w:b/>
                <w:color w:val="FFFFFF"/>
                <w:sz w:val="20"/>
              </w:rPr>
              <w:t>Komponen</w:t>
            </w:r>
          </w:p>
        </w:tc>
        <w:tc>
          <w:tcPr>
            <w:tcW w:w="6754" w:type="dxa"/>
            <w:shd w:val="clear" w:color="auto" w:fill="00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F6058D" w14:textId="77777777" w:rsidR="007167EE" w:rsidRDefault="00000000">
            <w:r>
              <w:rPr>
                <w:rFonts w:ascii="Arial" w:hAnsi="Arial"/>
                <w:b/>
                <w:color w:val="FFFFFF"/>
                <w:sz w:val="20"/>
              </w:rPr>
              <w:t>Keterangan</w:t>
            </w:r>
          </w:p>
        </w:tc>
      </w:tr>
      <w:tr w:rsidR="007167EE" w14:paraId="01D96BA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5588B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Satuan Pendidikan</w:t>
            </w:r>
          </w:p>
        </w:tc>
        <w:tc>
          <w:tcPr>
            <w:tcW w:w="675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2B3D2" w14:textId="190CC763" w:rsidR="007167EE" w:rsidRDefault="00000000">
            <w:r>
              <w:rPr>
                <w:rFonts w:ascii="Calibri" w:hAnsi="Calibri"/>
                <w:color w:val="333333"/>
                <w:sz w:val="20"/>
              </w:rPr>
              <w:t xml:space="preserve">SD Negeri </w:t>
            </w:r>
            <w:r w:rsidR="00122A2F">
              <w:rPr>
                <w:rFonts w:ascii="Calibri" w:hAnsi="Calibri"/>
                <w:color w:val="333333"/>
                <w:sz w:val="20"/>
              </w:rPr>
              <w:t>Gununganjung</w:t>
            </w:r>
          </w:p>
        </w:tc>
      </w:tr>
      <w:tr w:rsidR="007167EE" w14:paraId="5DE23A52" w14:textId="77777777">
        <w:trPr>
          <w:jc w:val="center"/>
        </w:trPr>
        <w:tc>
          <w:tcPr>
            <w:tcW w:w="2880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318B8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Mata Pelajaran</w:t>
            </w:r>
          </w:p>
        </w:tc>
        <w:tc>
          <w:tcPr>
            <w:tcW w:w="6754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80FC8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Bahasa Sunda</w:t>
            </w:r>
          </w:p>
        </w:tc>
      </w:tr>
      <w:tr w:rsidR="007167EE" w14:paraId="48622F2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44211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Fase / Kelas / Semester</w:t>
            </w:r>
          </w:p>
        </w:tc>
        <w:tc>
          <w:tcPr>
            <w:tcW w:w="675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75DB1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Fase A / Kelas 1 / Semester 1 (Ganjil)</w:t>
            </w:r>
          </w:p>
        </w:tc>
      </w:tr>
      <w:tr w:rsidR="007167EE" w14:paraId="10C1399A" w14:textId="77777777">
        <w:trPr>
          <w:jc w:val="center"/>
        </w:trPr>
        <w:tc>
          <w:tcPr>
            <w:tcW w:w="2880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71167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Alokasi Waktu</w:t>
            </w:r>
          </w:p>
        </w:tc>
        <w:tc>
          <w:tcPr>
            <w:tcW w:w="6754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38564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4 x 35 Menit (2 Pertemuan @ 2 x 35 Menit)</w:t>
            </w:r>
          </w:p>
        </w:tc>
      </w:tr>
      <w:tr w:rsidR="007167EE" w14:paraId="7699133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B8E8D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Materi Pokok</w:t>
            </w:r>
          </w:p>
        </w:tc>
        <w:tc>
          <w:tcPr>
            <w:tcW w:w="675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8AD9D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Ngenalkeun Diri jeung Ngasorkeun Babaturan (Mengenal Diri &amp; Teman)</w:t>
            </w:r>
          </w:p>
        </w:tc>
      </w:tr>
      <w:tr w:rsidR="007167EE" w14:paraId="6A367416" w14:textId="77777777">
        <w:trPr>
          <w:jc w:val="center"/>
        </w:trPr>
        <w:tc>
          <w:tcPr>
            <w:tcW w:w="2880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2DAC7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Elemen Utama</w:t>
            </w:r>
          </w:p>
        </w:tc>
        <w:tc>
          <w:tcPr>
            <w:tcW w:w="6754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FEE51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Ngadéngé (Menyimak), Nyarita (Berbicara), Maca (Membaca), Nulis (Menulis)</w:t>
            </w:r>
          </w:p>
        </w:tc>
      </w:tr>
      <w:tr w:rsidR="007167EE" w14:paraId="489E0E2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067F4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Profil Pelajar Pancasila</w:t>
            </w:r>
          </w:p>
        </w:tc>
        <w:tc>
          <w:tcPr>
            <w:tcW w:w="675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0CE0F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1. Beriman &amp; Bertakwak (Berdoa sebelum/sesudah belajar)</w:t>
            </w:r>
            <w:r>
              <w:rPr>
                <w:rFonts w:ascii="Calibri" w:hAnsi="Calibri"/>
                <w:color w:val="333333"/>
                <w:sz w:val="20"/>
              </w:rPr>
              <w:br/>
              <w:t>2. Mandiri (Percaya diri memperkenalkan diri)</w:t>
            </w:r>
            <w:r>
              <w:rPr>
                <w:rFonts w:ascii="Calibri" w:hAnsi="Calibri"/>
                <w:color w:val="333333"/>
                <w:sz w:val="20"/>
              </w:rPr>
              <w:br/>
              <w:t>3. Gotong Royong / Bernalar Kritis (Berinteraksi dengan teman sebaya)</w:t>
            </w:r>
          </w:p>
        </w:tc>
      </w:tr>
      <w:tr w:rsidR="007167EE" w14:paraId="134A35A1" w14:textId="77777777">
        <w:trPr>
          <w:jc w:val="center"/>
        </w:trPr>
        <w:tc>
          <w:tcPr>
            <w:tcW w:w="2880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20658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Sarana &amp; Prasarana</w:t>
            </w:r>
          </w:p>
        </w:tc>
        <w:tc>
          <w:tcPr>
            <w:tcW w:w="6754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A5ACC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Kartu Huruf/Kata, Kartu Bergambar (Flashcard), Papan Tulis, Buku Bahasa Sunda Kelas 1, LKPD</w:t>
            </w:r>
          </w:p>
        </w:tc>
      </w:tr>
    </w:tbl>
    <w:p w14:paraId="20F81C16" w14:textId="77777777" w:rsidR="007167EE" w:rsidRDefault="007167EE">
      <w:pPr>
        <w:spacing w:after="120"/>
      </w:pPr>
    </w:p>
    <w:p w14:paraId="1D34070E" w14:textId="77777777" w:rsidR="00122A2F" w:rsidRDefault="00122A2F">
      <w:pPr>
        <w:spacing w:after="120"/>
      </w:pPr>
    </w:p>
    <w:p w14:paraId="315C0629" w14:textId="77777777" w:rsidR="00122A2F" w:rsidRDefault="00122A2F">
      <w:pPr>
        <w:spacing w:after="120"/>
      </w:pPr>
    </w:p>
    <w:p w14:paraId="6A5BA90B" w14:textId="77777777" w:rsidR="00122A2F" w:rsidRDefault="00122A2F">
      <w:pPr>
        <w:spacing w:after="120"/>
      </w:pPr>
    </w:p>
    <w:p w14:paraId="5B8BF177" w14:textId="77777777" w:rsidR="00122A2F" w:rsidRDefault="00122A2F">
      <w:pPr>
        <w:spacing w:after="120"/>
      </w:pPr>
    </w:p>
    <w:p w14:paraId="04414D1C" w14:textId="77777777" w:rsidR="00122A2F" w:rsidRDefault="00122A2F">
      <w:pPr>
        <w:spacing w:after="120"/>
      </w:pPr>
    </w:p>
    <w:p w14:paraId="74C0FCD1" w14:textId="77777777" w:rsidR="00122A2F" w:rsidRDefault="00122A2F">
      <w:pPr>
        <w:spacing w:after="120"/>
      </w:pPr>
    </w:p>
    <w:p w14:paraId="34A20F80" w14:textId="77777777" w:rsidR="00122A2F" w:rsidRDefault="00122A2F">
      <w:pPr>
        <w:spacing w:after="120"/>
      </w:pPr>
    </w:p>
    <w:p w14:paraId="5D9448ED" w14:textId="77777777" w:rsidR="00122A2F" w:rsidRDefault="00122A2F">
      <w:pPr>
        <w:spacing w:after="120"/>
      </w:pPr>
    </w:p>
    <w:p w14:paraId="695A2D1D" w14:textId="77777777" w:rsidR="007167EE" w:rsidRDefault="00000000">
      <w:pPr>
        <w:keepNext/>
        <w:spacing w:before="280" w:after="80"/>
      </w:pPr>
      <w:r>
        <w:rPr>
          <w:rFonts w:ascii="Arial" w:hAnsi="Arial"/>
          <w:b/>
          <w:color w:val="006666"/>
          <w:sz w:val="26"/>
        </w:rPr>
        <w:lastRenderedPageBreak/>
        <w:t>II. CAPAIAN PEMBELAJARAN &amp; TUJUAN PEMBELAJARAN (PER PERTEMUAN)</w:t>
      </w:r>
    </w:p>
    <w:p w14:paraId="4381A96C" w14:textId="77777777" w:rsidR="007167EE" w:rsidRDefault="00000000">
      <w:pPr>
        <w:spacing w:after="80"/>
      </w:pPr>
      <w:r>
        <w:rPr>
          <w:rFonts w:ascii="Calibri" w:hAnsi="Calibri"/>
          <w:b/>
          <w:color w:val="333333"/>
        </w:rPr>
        <w:t xml:space="preserve">Capaian Pembelajaran (Fase A): </w:t>
      </w:r>
      <w:r>
        <w:rPr>
          <w:rFonts w:ascii="Calibri" w:hAnsi="Calibri"/>
          <w:color w:val="333333"/>
        </w:rPr>
        <w:t>Peserta didik mampu mendengarkan, merespons, membaca kata/kalimat sederhana, dan menuliskan huruf/kata dasar dalam bahasa Sunda sesuai konteks kehidupan sehari-hari.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4594"/>
      </w:tblGrid>
      <w:tr w:rsidR="007167EE" w14:paraId="5A1C130A" w14:textId="77777777">
        <w:trPr>
          <w:jc w:val="center"/>
        </w:trPr>
        <w:tc>
          <w:tcPr>
            <w:tcW w:w="2160" w:type="dxa"/>
            <w:shd w:val="clear" w:color="auto" w:fill="00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4D5FAF" w14:textId="77777777" w:rsidR="007167EE" w:rsidRDefault="00000000">
            <w:r>
              <w:rPr>
                <w:rFonts w:ascii="Arial" w:hAnsi="Arial"/>
                <w:b/>
                <w:color w:val="FFFFFF"/>
                <w:sz w:val="20"/>
              </w:rPr>
              <w:t>Pertemuan</w:t>
            </w:r>
          </w:p>
        </w:tc>
        <w:tc>
          <w:tcPr>
            <w:tcW w:w="2880" w:type="dxa"/>
            <w:shd w:val="clear" w:color="auto" w:fill="00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5CB968" w14:textId="77777777" w:rsidR="007167EE" w:rsidRDefault="00000000">
            <w:r>
              <w:rPr>
                <w:rFonts w:ascii="Arial" w:hAnsi="Arial"/>
                <w:b/>
                <w:color w:val="FFFFFF"/>
                <w:sz w:val="20"/>
              </w:rPr>
              <w:t>Fokus Elemen</w:t>
            </w:r>
          </w:p>
        </w:tc>
        <w:tc>
          <w:tcPr>
            <w:tcW w:w="4594" w:type="dxa"/>
            <w:shd w:val="clear" w:color="auto" w:fill="00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4195C8" w14:textId="77777777" w:rsidR="007167EE" w:rsidRDefault="00000000">
            <w:r>
              <w:rPr>
                <w:rFonts w:ascii="Arial" w:hAnsi="Arial"/>
                <w:b/>
                <w:color w:val="FFFFFF"/>
                <w:sz w:val="20"/>
              </w:rPr>
              <w:t>Tujuan Pembelajaran (TP)</w:t>
            </w:r>
          </w:p>
        </w:tc>
      </w:tr>
      <w:tr w:rsidR="007167EE" w14:paraId="6E0077B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34A5E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Pertemuan 1</w:t>
            </w:r>
            <w:r>
              <w:rPr>
                <w:rFonts w:ascii="Calibri" w:hAnsi="Calibri"/>
                <w:color w:val="333333"/>
                <w:sz w:val="20"/>
              </w:rPr>
              <w:br/>
              <w:t>(2 x 35 Menit)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8A28F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1. Ngadéngé (Menyimak)</w:t>
            </w:r>
            <w:r>
              <w:rPr>
                <w:rFonts w:ascii="Calibri" w:hAnsi="Calibri"/>
                <w:color w:val="333333"/>
                <w:sz w:val="20"/>
              </w:rPr>
              <w:br/>
              <w:t>2. Nyarita (Berbicara)</w:t>
            </w:r>
          </w:p>
        </w:tc>
        <w:tc>
          <w:tcPr>
            <w:tcW w:w="459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11A74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1. Peserta didik dapat mengidentifikasi ungkapan sapaan dan perkenalan diri dalam bahasa Sunda lisan dengan tepat.</w:t>
            </w:r>
            <w:r>
              <w:rPr>
                <w:rFonts w:ascii="Calibri" w:hAnsi="Calibri"/>
                <w:color w:val="333333"/>
                <w:sz w:val="20"/>
              </w:rPr>
              <w:br/>
              <w:t>2. Peserta didik dapat melafalkan kalimat perkenalan diri sederhana (nami, umur, alamat) dengan santun dan percaya diri.</w:t>
            </w:r>
          </w:p>
        </w:tc>
      </w:tr>
      <w:tr w:rsidR="007167EE" w14:paraId="113CF1A1" w14:textId="77777777">
        <w:trPr>
          <w:jc w:val="center"/>
        </w:trPr>
        <w:tc>
          <w:tcPr>
            <w:tcW w:w="2160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E257E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Pertemuan 2</w:t>
            </w:r>
            <w:r>
              <w:rPr>
                <w:rFonts w:ascii="Calibri" w:hAnsi="Calibri"/>
                <w:color w:val="333333"/>
                <w:sz w:val="20"/>
              </w:rPr>
              <w:br/>
              <w:t>(2 x 35 Menit)</w:t>
            </w:r>
          </w:p>
        </w:tc>
        <w:tc>
          <w:tcPr>
            <w:tcW w:w="2880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108A7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3. Maca (Membaca)</w:t>
            </w:r>
            <w:r>
              <w:rPr>
                <w:rFonts w:ascii="Calibri" w:hAnsi="Calibri"/>
                <w:color w:val="333333"/>
                <w:sz w:val="20"/>
              </w:rPr>
              <w:br/>
              <w:t>4. Nulis (Menulis)</w:t>
            </w:r>
          </w:p>
        </w:tc>
        <w:tc>
          <w:tcPr>
            <w:tcW w:w="4594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592C8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3. Peserta didik dapat mengeja dan membaca kata-kata sederhana terkait perkenalan diri dengan lafal yang benar.</w:t>
            </w:r>
            <w:r>
              <w:rPr>
                <w:rFonts w:ascii="Calibri" w:hAnsi="Calibri"/>
                <w:color w:val="333333"/>
                <w:sz w:val="20"/>
              </w:rPr>
              <w:br/>
              <w:t>4. Peserta didik dapat menuliskan/menebalkan huruf dan melengkapi kata perkenalan diri dengan rapi.</w:t>
            </w:r>
          </w:p>
        </w:tc>
      </w:tr>
    </w:tbl>
    <w:p w14:paraId="6A0E6156" w14:textId="77777777" w:rsidR="007167EE" w:rsidRDefault="007167EE">
      <w:pPr>
        <w:spacing w:after="120"/>
      </w:pPr>
    </w:p>
    <w:p w14:paraId="44B914C1" w14:textId="77777777" w:rsidR="007167EE" w:rsidRDefault="00000000">
      <w:pPr>
        <w:keepNext/>
        <w:spacing w:before="280" w:after="80"/>
      </w:pPr>
      <w:r>
        <w:rPr>
          <w:rFonts w:ascii="Arial" w:hAnsi="Arial"/>
          <w:b/>
          <w:color w:val="006666"/>
          <w:sz w:val="26"/>
        </w:rPr>
        <w:t>III. PEMAHAMAN BERMAKNA &amp; PERTANYAAN PEMANTIK</w:t>
      </w:r>
    </w:p>
    <w:p w14:paraId="0B5E1B44" w14:textId="77777777" w:rsidR="007167EE" w:rsidRDefault="00000000">
      <w:pPr>
        <w:spacing w:after="80"/>
      </w:pPr>
      <w:r>
        <w:rPr>
          <w:rFonts w:ascii="Calibri" w:hAnsi="Calibri"/>
          <w:b/>
          <w:color w:val="333333"/>
        </w:rPr>
        <w:t xml:space="preserve">Pemahaman Bermakna: </w:t>
      </w:r>
      <w:r>
        <w:rPr>
          <w:rFonts w:ascii="Calibri" w:hAnsi="Calibri"/>
          <w:color w:val="333333"/>
        </w:rPr>
        <w:t>Mampu memperkenalkan diri menggunakan bahasa Sunda yang santun membantu peserta didik berinteraksi dengan teman dan guru di lingkungan sekolah serta melestarikan budaya lokal.</w:t>
      </w:r>
    </w:p>
    <w:p w14:paraId="3448A970" w14:textId="77777777" w:rsidR="007167EE" w:rsidRDefault="00000000">
      <w:pPr>
        <w:spacing w:after="80"/>
        <w:rPr>
          <w:rFonts w:ascii="Calibri" w:hAnsi="Calibri"/>
          <w:color w:val="333333"/>
        </w:rPr>
      </w:pPr>
      <w:r>
        <w:rPr>
          <w:rFonts w:ascii="Calibri" w:hAnsi="Calibri"/>
          <w:b/>
          <w:color w:val="333333"/>
        </w:rPr>
        <w:t xml:space="preserve">Pertanyaan Pemantik: </w:t>
      </w:r>
      <w:r>
        <w:rPr>
          <w:rFonts w:ascii="Calibri" w:hAnsi="Calibri"/>
          <w:color w:val="333333"/>
        </w:rPr>
        <w:t>• Pertemuan 1: "Saha nami anjeun?" (Siapa namamu?) / "Saha nami babaturan anjeun?" (Siapa nama temanmu?)</w:t>
      </w:r>
      <w:r>
        <w:rPr>
          <w:rFonts w:ascii="Calibri" w:hAnsi="Calibri"/>
          <w:color w:val="333333"/>
        </w:rPr>
        <w:br/>
        <w:t>• Pertemuan 2: "Cobi baca kecap ieu!" (Coba baca kata ini!) / "Tiasa nulis nami sorangan ku basa Sunda?" (Bisa menulis nama sendiri?)</w:t>
      </w:r>
    </w:p>
    <w:p w14:paraId="56B75C3E" w14:textId="77777777" w:rsidR="00122A2F" w:rsidRDefault="00122A2F">
      <w:pPr>
        <w:spacing w:after="80"/>
        <w:rPr>
          <w:rFonts w:ascii="Calibri" w:hAnsi="Calibri"/>
          <w:color w:val="333333"/>
        </w:rPr>
      </w:pPr>
    </w:p>
    <w:p w14:paraId="569D17B8" w14:textId="77777777" w:rsidR="00122A2F" w:rsidRDefault="00122A2F">
      <w:pPr>
        <w:spacing w:after="80"/>
        <w:rPr>
          <w:rFonts w:ascii="Calibri" w:hAnsi="Calibri"/>
          <w:color w:val="333333"/>
        </w:rPr>
      </w:pPr>
    </w:p>
    <w:p w14:paraId="20B40DC5" w14:textId="77777777" w:rsidR="00122A2F" w:rsidRDefault="00122A2F">
      <w:pPr>
        <w:spacing w:after="80"/>
        <w:rPr>
          <w:rFonts w:ascii="Calibri" w:hAnsi="Calibri"/>
          <w:color w:val="333333"/>
        </w:rPr>
      </w:pPr>
    </w:p>
    <w:p w14:paraId="0DEBE97D" w14:textId="77777777" w:rsidR="00122A2F" w:rsidRDefault="00122A2F">
      <w:pPr>
        <w:spacing w:after="80"/>
        <w:rPr>
          <w:rFonts w:ascii="Calibri" w:hAnsi="Calibri"/>
          <w:color w:val="333333"/>
        </w:rPr>
      </w:pPr>
    </w:p>
    <w:p w14:paraId="0F9A23BC" w14:textId="77777777" w:rsidR="00122A2F" w:rsidRDefault="00122A2F">
      <w:pPr>
        <w:spacing w:after="80"/>
        <w:rPr>
          <w:rFonts w:ascii="Calibri" w:hAnsi="Calibri"/>
          <w:color w:val="333333"/>
        </w:rPr>
      </w:pPr>
    </w:p>
    <w:p w14:paraId="35A8FCB2" w14:textId="77777777" w:rsidR="00122A2F" w:rsidRDefault="00122A2F">
      <w:pPr>
        <w:spacing w:after="80"/>
        <w:rPr>
          <w:rFonts w:ascii="Calibri" w:hAnsi="Calibri"/>
          <w:color w:val="333333"/>
        </w:rPr>
      </w:pPr>
    </w:p>
    <w:p w14:paraId="3A28BDEE" w14:textId="77777777" w:rsidR="00122A2F" w:rsidRDefault="00122A2F">
      <w:pPr>
        <w:spacing w:after="80"/>
        <w:rPr>
          <w:rFonts w:ascii="Calibri" w:hAnsi="Calibri"/>
          <w:color w:val="333333"/>
        </w:rPr>
      </w:pPr>
    </w:p>
    <w:p w14:paraId="6E1268F2" w14:textId="77777777" w:rsidR="00122A2F" w:rsidRDefault="00122A2F">
      <w:pPr>
        <w:spacing w:after="80"/>
        <w:rPr>
          <w:rFonts w:ascii="Calibri" w:hAnsi="Calibri"/>
          <w:color w:val="333333"/>
        </w:rPr>
      </w:pPr>
    </w:p>
    <w:p w14:paraId="66731645" w14:textId="77777777" w:rsidR="00122A2F" w:rsidRDefault="00122A2F">
      <w:pPr>
        <w:spacing w:after="80"/>
        <w:rPr>
          <w:rFonts w:ascii="Calibri" w:hAnsi="Calibri"/>
          <w:color w:val="333333"/>
        </w:rPr>
      </w:pPr>
    </w:p>
    <w:p w14:paraId="359868FB" w14:textId="77777777" w:rsidR="00122A2F" w:rsidRDefault="00122A2F">
      <w:pPr>
        <w:spacing w:after="80"/>
        <w:rPr>
          <w:rFonts w:ascii="Calibri" w:hAnsi="Calibri"/>
          <w:color w:val="333333"/>
        </w:rPr>
      </w:pPr>
    </w:p>
    <w:p w14:paraId="28B89ACC" w14:textId="77777777" w:rsidR="00122A2F" w:rsidRDefault="00122A2F">
      <w:pPr>
        <w:spacing w:after="80"/>
        <w:rPr>
          <w:rFonts w:ascii="Calibri" w:hAnsi="Calibri"/>
          <w:color w:val="333333"/>
        </w:rPr>
      </w:pPr>
    </w:p>
    <w:p w14:paraId="11BBC4A3" w14:textId="77777777" w:rsidR="00122A2F" w:rsidRDefault="00122A2F">
      <w:pPr>
        <w:spacing w:after="80"/>
      </w:pPr>
    </w:p>
    <w:p w14:paraId="62990E31" w14:textId="77777777" w:rsidR="007167EE" w:rsidRDefault="00000000">
      <w:pPr>
        <w:keepNext/>
        <w:spacing w:before="280" w:after="80"/>
      </w:pPr>
      <w:r>
        <w:rPr>
          <w:rFonts w:ascii="Arial" w:hAnsi="Arial"/>
          <w:b/>
          <w:color w:val="006666"/>
          <w:sz w:val="26"/>
        </w:rPr>
        <w:lastRenderedPageBreak/>
        <w:t>IV. KEGIATAN PEMBELAJARAN (2 PERTEMUAN)</w:t>
      </w:r>
    </w:p>
    <w:p w14:paraId="24C26C35" w14:textId="77777777" w:rsidR="007167EE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PERTEMUAN 1: </w:t>
      </w:r>
      <w:r>
        <w:rPr>
          <w:rFonts w:ascii="Calibri" w:hAnsi="Calibri"/>
          <w:color w:val="333333"/>
        </w:rPr>
        <w:t>Fokus Elemen: Ngadéngé (Menyimak) &amp; Nyarita (Berbicara)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322"/>
        <w:gridCol w:w="1152"/>
      </w:tblGrid>
      <w:tr w:rsidR="007167EE" w14:paraId="16DE53A9" w14:textId="77777777">
        <w:trPr>
          <w:jc w:val="center"/>
        </w:trPr>
        <w:tc>
          <w:tcPr>
            <w:tcW w:w="2160" w:type="dxa"/>
            <w:shd w:val="clear" w:color="auto" w:fill="00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BDF123" w14:textId="77777777" w:rsidR="007167EE" w:rsidRDefault="00000000">
            <w:r>
              <w:rPr>
                <w:rFonts w:ascii="Arial" w:hAnsi="Arial"/>
                <w:b/>
                <w:color w:val="FFFFFF"/>
                <w:sz w:val="20"/>
              </w:rPr>
              <w:t>Tahap Kegiatan</w:t>
            </w:r>
          </w:p>
        </w:tc>
        <w:tc>
          <w:tcPr>
            <w:tcW w:w="6322" w:type="dxa"/>
            <w:shd w:val="clear" w:color="auto" w:fill="00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D8BB48" w14:textId="77777777" w:rsidR="007167EE" w:rsidRDefault="00000000">
            <w:r>
              <w:rPr>
                <w:rFonts w:ascii="Arial" w:hAnsi="Arial"/>
                <w:b/>
                <w:color w:val="FFFFFF"/>
                <w:sz w:val="20"/>
              </w:rPr>
              <w:t>Deskripsi Kegiatan Pembelajaran</w:t>
            </w:r>
          </w:p>
        </w:tc>
        <w:tc>
          <w:tcPr>
            <w:tcW w:w="1152" w:type="dxa"/>
            <w:shd w:val="clear" w:color="auto" w:fill="00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95A4C0" w14:textId="77777777" w:rsidR="007167EE" w:rsidRDefault="00000000">
            <w:r>
              <w:rPr>
                <w:rFonts w:ascii="Arial" w:hAnsi="Arial"/>
                <w:b/>
                <w:color w:val="FFFFFF"/>
                <w:sz w:val="20"/>
              </w:rPr>
              <w:t>Waktu</w:t>
            </w:r>
          </w:p>
        </w:tc>
      </w:tr>
      <w:tr w:rsidR="007167EE" w14:paraId="2DC63FE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C422C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Kegiatan Awal</w:t>
            </w:r>
            <w:r>
              <w:rPr>
                <w:rFonts w:ascii="Calibri" w:hAnsi="Calibri"/>
                <w:color w:val="333333"/>
                <w:sz w:val="20"/>
              </w:rPr>
              <w:br/>
              <w:t>(Pendahuluan)</w:t>
            </w:r>
          </w:p>
        </w:tc>
        <w:tc>
          <w:tcPr>
            <w:tcW w:w="632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392A3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1. Guru menyapa siswa dengan salam khas Sunda: 'Sampurasun!' dan siswa menjawab 'Rampés!'.</w:t>
            </w:r>
            <w:r>
              <w:rPr>
                <w:rFonts w:ascii="Calibri" w:hAnsi="Calibri"/>
                <w:color w:val="333333"/>
                <w:sz w:val="20"/>
              </w:rPr>
              <w:br/>
              <w:t>2. Berdoa bersama sesuai kepercayaan masing-masing.</w:t>
            </w:r>
            <w:r>
              <w:rPr>
                <w:rFonts w:ascii="Calibri" w:hAnsi="Calibri"/>
                <w:color w:val="333333"/>
                <w:sz w:val="20"/>
              </w:rPr>
              <w:br/>
              <w:t>3. Guru mengecek kehadiran siswa (absensi).</w:t>
            </w:r>
            <w:r>
              <w:rPr>
                <w:rFonts w:ascii="Calibri" w:hAnsi="Calibri"/>
                <w:color w:val="333333"/>
                <w:sz w:val="20"/>
              </w:rPr>
              <w:br/>
              <w:t>4. Apersepsi: Guru bernyanyi atau berdialog singkat menyapa beberapa siswa dalam bahasa Sunda.</w:t>
            </w:r>
            <w:r>
              <w:rPr>
                <w:rFonts w:ascii="Calibri" w:hAnsi="Calibri"/>
                <w:color w:val="333333"/>
                <w:sz w:val="20"/>
              </w:rPr>
              <w:br/>
              <w:t>5. Guru menyampaikan tujuan pembelajaran hari ini (belajar berkenalan).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D4C54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10 Menit</w:t>
            </w:r>
          </w:p>
        </w:tc>
      </w:tr>
      <w:tr w:rsidR="007167EE" w14:paraId="426C2010" w14:textId="77777777">
        <w:trPr>
          <w:jc w:val="center"/>
        </w:trPr>
        <w:tc>
          <w:tcPr>
            <w:tcW w:w="2160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E77D5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Kegiatan Inti</w:t>
            </w:r>
            <w:r>
              <w:rPr>
                <w:rFonts w:ascii="Calibri" w:hAnsi="Calibri"/>
                <w:color w:val="333333"/>
                <w:sz w:val="20"/>
              </w:rPr>
              <w:br/>
              <w:t>(Ngadéngé &amp; Nyarita)</w:t>
            </w:r>
          </w:p>
        </w:tc>
        <w:tc>
          <w:tcPr>
            <w:tcW w:w="6322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7E3F8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1. ELEMEN NGADÉNGÉ (Menyimak):</w:t>
            </w:r>
            <w:r>
              <w:rPr>
                <w:rFonts w:ascii="Calibri" w:hAnsi="Calibri"/>
                <w:color w:val="333333"/>
                <w:sz w:val="20"/>
              </w:rPr>
              <w:br/>
              <w:t xml:space="preserve">   • Guru memperdengarkan/mencontohkan kalimat perkenalan sederhana:</w:t>
            </w:r>
            <w:r>
              <w:rPr>
                <w:rFonts w:ascii="Calibri" w:hAnsi="Calibri"/>
                <w:color w:val="333333"/>
                <w:sz w:val="20"/>
              </w:rPr>
              <w:br/>
              <w:t xml:space="preserve">     'Wilujeng enjing. Nami abdi [Siti]. Umur abdi [6] tahun. Rorompok abdi di [Bandung].'</w:t>
            </w:r>
            <w:r>
              <w:rPr>
                <w:rFonts w:ascii="Calibri" w:hAnsi="Calibri"/>
                <w:color w:val="333333"/>
                <w:sz w:val="20"/>
              </w:rPr>
              <w:br/>
              <w:t xml:space="preserve">   • Siswa mendengarkan lafal dan intonasi yang baik dari guru.</w:t>
            </w:r>
            <w:r>
              <w:rPr>
                <w:rFonts w:ascii="Calibri" w:hAnsi="Calibri"/>
                <w:color w:val="333333"/>
                <w:sz w:val="20"/>
              </w:rPr>
              <w:br/>
              <w:t xml:space="preserve">   • Guru menanyakan kembali isi perkenalan (contoh: 'Saha namina tadi?').</w:t>
            </w:r>
            <w:r>
              <w:rPr>
                <w:rFonts w:ascii="Calibri" w:hAnsi="Calibri"/>
                <w:color w:val="333333"/>
                <w:sz w:val="20"/>
              </w:rPr>
              <w:br/>
            </w:r>
            <w:r>
              <w:rPr>
                <w:rFonts w:ascii="Calibri" w:hAnsi="Calibri"/>
                <w:color w:val="333333"/>
                <w:sz w:val="20"/>
              </w:rPr>
              <w:br/>
              <w:t>2. ELEMEN NYARITA (Berbicara):</w:t>
            </w:r>
            <w:r>
              <w:rPr>
                <w:rFonts w:ascii="Calibri" w:hAnsi="Calibri"/>
                <w:color w:val="333333"/>
                <w:sz w:val="20"/>
              </w:rPr>
              <w:br/>
              <w:t xml:space="preserve">   • Siswa diajak menirukan pengucapan kosakata perkenalan secara bersama-sama (nami, abdi, umur, rorompok).</w:t>
            </w:r>
            <w:r>
              <w:rPr>
                <w:rFonts w:ascii="Calibri" w:hAnsi="Calibri"/>
                <w:color w:val="333333"/>
                <w:sz w:val="20"/>
              </w:rPr>
              <w:br/>
              <w:t xml:space="preserve">   • Siswa berpasangan dengan teman sebangku untuk saling menanyakan nama: 'Saha nami anjeun?' - 'Nami abdi...'</w:t>
            </w:r>
            <w:r>
              <w:rPr>
                <w:rFonts w:ascii="Calibri" w:hAnsi="Calibri"/>
                <w:color w:val="333333"/>
                <w:sz w:val="20"/>
              </w:rPr>
              <w:br/>
              <w:t xml:space="preserve">   • Beberapa siswa maju ke depan kelas untuk memperkenalkan diri secara mandiri dengan percaya diri.</w:t>
            </w:r>
          </w:p>
        </w:tc>
        <w:tc>
          <w:tcPr>
            <w:tcW w:w="1152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186C6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50 Menit</w:t>
            </w:r>
          </w:p>
        </w:tc>
      </w:tr>
      <w:tr w:rsidR="007167EE" w14:paraId="6761937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6E040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Kegiatan Penutup</w:t>
            </w:r>
          </w:p>
        </w:tc>
        <w:tc>
          <w:tcPr>
            <w:tcW w:w="632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5DA4F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1. Guru bersama siswa menyimpulkan kalimat perkenalan yang sudah dipelajari.</w:t>
            </w:r>
            <w:r>
              <w:rPr>
                <w:rFonts w:ascii="Calibri" w:hAnsi="Calibri"/>
                <w:color w:val="333333"/>
                <w:sz w:val="20"/>
              </w:rPr>
              <w:br/>
              <w:t>2. Guru memberikan pujian atas keberanian siswa berbicara Bahasa Sunda.</w:t>
            </w:r>
            <w:r>
              <w:rPr>
                <w:rFonts w:ascii="Calibri" w:hAnsi="Calibri"/>
                <w:color w:val="333333"/>
                <w:sz w:val="20"/>
              </w:rPr>
              <w:br/>
              <w:t>3. Mengingatkan siswa untuk mencoba menyapa orang tua di rumah.</w:t>
            </w:r>
            <w:r>
              <w:rPr>
                <w:rFonts w:ascii="Calibri" w:hAnsi="Calibri"/>
                <w:color w:val="333333"/>
                <w:sz w:val="20"/>
              </w:rPr>
              <w:br/>
              <w:t>4. Pembelajaran ditutup dengan doa dan salam penutup.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4C11F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10 Menit</w:t>
            </w:r>
          </w:p>
        </w:tc>
      </w:tr>
    </w:tbl>
    <w:p w14:paraId="2563D1FE" w14:textId="77777777" w:rsidR="007167EE" w:rsidRDefault="007167EE">
      <w:pPr>
        <w:spacing w:after="120"/>
      </w:pPr>
    </w:p>
    <w:p w14:paraId="444827AB" w14:textId="77777777" w:rsidR="00122A2F" w:rsidRDefault="00122A2F">
      <w:pPr>
        <w:spacing w:after="120"/>
      </w:pPr>
    </w:p>
    <w:p w14:paraId="294B3AC4" w14:textId="77777777" w:rsidR="00122A2F" w:rsidRDefault="00122A2F">
      <w:pPr>
        <w:spacing w:after="120"/>
      </w:pPr>
    </w:p>
    <w:p w14:paraId="74A4B161" w14:textId="77777777" w:rsidR="00122A2F" w:rsidRDefault="00122A2F">
      <w:pPr>
        <w:spacing w:after="120"/>
      </w:pPr>
    </w:p>
    <w:p w14:paraId="440C0ED6" w14:textId="77777777" w:rsidR="00122A2F" w:rsidRDefault="00122A2F">
      <w:pPr>
        <w:spacing w:after="120"/>
      </w:pPr>
    </w:p>
    <w:p w14:paraId="6838246C" w14:textId="77777777" w:rsidR="00122A2F" w:rsidRDefault="00122A2F">
      <w:pPr>
        <w:spacing w:after="120"/>
      </w:pPr>
    </w:p>
    <w:p w14:paraId="6BE136CA" w14:textId="77777777" w:rsidR="00122A2F" w:rsidRDefault="00122A2F">
      <w:pPr>
        <w:spacing w:after="120"/>
      </w:pPr>
    </w:p>
    <w:p w14:paraId="25EAE459" w14:textId="77777777" w:rsidR="00122A2F" w:rsidRDefault="00122A2F">
      <w:pPr>
        <w:spacing w:after="120"/>
      </w:pPr>
    </w:p>
    <w:p w14:paraId="20921384" w14:textId="77777777" w:rsidR="00122A2F" w:rsidRDefault="00122A2F">
      <w:pPr>
        <w:spacing w:after="120"/>
      </w:pPr>
    </w:p>
    <w:p w14:paraId="017BBDDE" w14:textId="77777777" w:rsidR="007167EE" w:rsidRDefault="00000000">
      <w:pPr>
        <w:spacing w:after="120"/>
      </w:pPr>
      <w:r>
        <w:rPr>
          <w:rFonts w:ascii="Calibri" w:hAnsi="Calibri"/>
          <w:b/>
          <w:color w:val="333333"/>
        </w:rPr>
        <w:lastRenderedPageBreak/>
        <w:t xml:space="preserve">PERTEMUAN 2: </w:t>
      </w:r>
      <w:r>
        <w:rPr>
          <w:rFonts w:ascii="Calibri" w:hAnsi="Calibri"/>
          <w:color w:val="333333"/>
        </w:rPr>
        <w:t>Fokus Elemen: Maca (Membaca) &amp; Nulis (Menulis)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322"/>
        <w:gridCol w:w="1152"/>
      </w:tblGrid>
      <w:tr w:rsidR="007167EE" w14:paraId="1C193A35" w14:textId="77777777">
        <w:trPr>
          <w:jc w:val="center"/>
        </w:trPr>
        <w:tc>
          <w:tcPr>
            <w:tcW w:w="2160" w:type="dxa"/>
            <w:shd w:val="clear" w:color="auto" w:fill="00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2F90CB" w14:textId="77777777" w:rsidR="007167EE" w:rsidRDefault="00000000">
            <w:r>
              <w:rPr>
                <w:rFonts w:ascii="Arial" w:hAnsi="Arial"/>
                <w:b/>
                <w:color w:val="FFFFFF"/>
                <w:sz w:val="20"/>
              </w:rPr>
              <w:t>Tahap Kegiatan</w:t>
            </w:r>
          </w:p>
        </w:tc>
        <w:tc>
          <w:tcPr>
            <w:tcW w:w="6322" w:type="dxa"/>
            <w:shd w:val="clear" w:color="auto" w:fill="00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D2767D" w14:textId="77777777" w:rsidR="007167EE" w:rsidRDefault="00000000">
            <w:r>
              <w:rPr>
                <w:rFonts w:ascii="Arial" w:hAnsi="Arial"/>
                <w:b/>
                <w:color w:val="FFFFFF"/>
                <w:sz w:val="20"/>
              </w:rPr>
              <w:t>Deskripsi Kegiatan Pembelajaran</w:t>
            </w:r>
          </w:p>
        </w:tc>
        <w:tc>
          <w:tcPr>
            <w:tcW w:w="1152" w:type="dxa"/>
            <w:shd w:val="clear" w:color="auto" w:fill="00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188E55" w14:textId="77777777" w:rsidR="007167EE" w:rsidRDefault="00000000">
            <w:r>
              <w:rPr>
                <w:rFonts w:ascii="Arial" w:hAnsi="Arial"/>
                <w:b/>
                <w:color w:val="FFFFFF"/>
                <w:sz w:val="20"/>
              </w:rPr>
              <w:t>Waktu</w:t>
            </w:r>
          </w:p>
        </w:tc>
      </w:tr>
      <w:tr w:rsidR="007167EE" w14:paraId="1143979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AC951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Kegiatan Awal</w:t>
            </w:r>
            <w:r>
              <w:rPr>
                <w:rFonts w:ascii="Calibri" w:hAnsi="Calibri"/>
                <w:color w:val="333333"/>
                <w:sz w:val="20"/>
              </w:rPr>
              <w:br/>
              <w:t>(Pendahuluan)</w:t>
            </w:r>
          </w:p>
        </w:tc>
        <w:tc>
          <w:tcPr>
            <w:tcW w:w="632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9D588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1. Guru membuka pembelajaran dengan salam 'Sampurasun!' - 'Rampés!' dan doa bersama.</w:t>
            </w:r>
            <w:r>
              <w:rPr>
                <w:rFonts w:ascii="Calibri" w:hAnsi="Calibri"/>
                <w:color w:val="333333"/>
                <w:sz w:val="20"/>
              </w:rPr>
              <w:br/>
              <w:t>2. Guru mengecek kehadiran siswa.</w:t>
            </w:r>
            <w:r>
              <w:rPr>
                <w:rFonts w:ascii="Calibri" w:hAnsi="Calibri"/>
                <w:color w:val="333333"/>
                <w:sz w:val="20"/>
              </w:rPr>
              <w:br/>
              <w:t>3. Apersepsi: Guru mengulas singkat materi perkenalan diri dari Pertemuan 1.</w:t>
            </w:r>
            <w:r>
              <w:rPr>
                <w:rFonts w:ascii="Calibri" w:hAnsi="Calibri"/>
                <w:color w:val="333333"/>
                <w:sz w:val="20"/>
              </w:rPr>
              <w:br/>
              <w:t>4. Guru menyampaikan tujuan pembelajaran hari ini (membaca dan menulis kata perkenalan).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1A995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10 Menit</w:t>
            </w:r>
          </w:p>
        </w:tc>
      </w:tr>
      <w:tr w:rsidR="007167EE" w14:paraId="1E953C32" w14:textId="77777777">
        <w:trPr>
          <w:jc w:val="center"/>
        </w:trPr>
        <w:tc>
          <w:tcPr>
            <w:tcW w:w="2160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C3DBF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Kegiatan Inti</w:t>
            </w:r>
            <w:r>
              <w:rPr>
                <w:rFonts w:ascii="Calibri" w:hAnsi="Calibri"/>
                <w:color w:val="333333"/>
                <w:sz w:val="20"/>
              </w:rPr>
              <w:br/>
              <w:t>(Maca &amp; Nulis)</w:t>
            </w:r>
          </w:p>
        </w:tc>
        <w:tc>
          <w:tcPr>
            <w:tcW w:w="6322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9AECF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1. ELEMEN MACA (Membaca):</w:t>
            </w:r>
            <w:r>
              <w:rPr>
                <w:rFonts w:ascii="Calibri" w:hAnsi="Calibri"/>
                <w:color w:val="333333"/>
                <w:sz w:val="20"/>
              </w:rPr>
              <w:br/>
              <w:t xml:space="preserve">   • Guru menempelkan kartu huruf dan kartu kata di papan tulis: [a-b-d-i], [n-a-m-i], [u-m-u-r], [s-e-k-o-l-a-h].</w:t>
            </w:r>
            <w:r>
              <w:rPr>
                <w:rFonts w:ascii="Calibri" w:hAnsi="Calibri"/>
                <w:color w:val="333333"/>
                <w:sz w:val="20"/>
              </w:rPr>
              <w:br/>
              <w:t xml:space="preserve">   • Siswa membaca nyaring bersama-sama mengeja suku kata (contoh: na-mi, ab-di).</w:t>
            </w:r>
            <w:r>
              <w:rPr>
                <w:rFonts w:ascii="Calibri" w:hAnsi="Calibri"/>
                <w:color w:val="333333"/>
                <w:sz w:val="20"/>
              </w:rPr>
              <w:br/>
              <w:t xml:space="preserve">   • Siswa secara bergantian membaca kartu kata yang ditunjukkan oleh guru.</w:t>
            </w:r>
            <w:r>
              <w:rPr>
                <w:rFonts w:ascii="Calibri" w:hAnsi="Calibri"/>
                <w:color w:val="333333"/>
                <w:sz w:val="20"/>
              </w:rPr>
              <w:br/>
            </w:r>
            <w:r>
              <w:rPr>
                <w:rFonts w:ascii="Calibri" w:hAnsi="Calibri"/>
                <w:color w:val="333333"/>
                <w:sz w:val="20"/>
              </w:rPr>
              <w:br/>
              <w:t>2. ELEMEN NULIS (Menulis):</w:t>
            </w:r>
            <w:r>
              <w:rPr>
                <w:rFonts w:ascii="Calibri" w:hAnsi="Calibri"/>
                <w:color w:val="333333"/>
                <w:sz w:val="20"/>
              </w:rPr>
              <w:br/>
              <w:t xml:space="preserve">   • Guru membagikan LKPD Pertemuan 2 (Menebalkan tulisan dan melengkapi isian).</w:t>
            </w:r>
            <w:r>
              <w:rPr>
                <w:rFonts w:ascii="Calibri" w:hAnsi="Calibri"/>
                <w:color w:val="333333"/>
                <w:sz w:val="20"/>
              </w:rPr>
              <w:br/>
              <w:t xml:space="preserve">   • Siswa menebalkan tulisan garis putus-putus kata perkenalan bahasa Sunda.</w:t>
            </w:r>
            <w:r>
              <w:rPr>
                <w:rFonts w:ascii="Calibri" w:hAnsi="Calibri"/>
                <w:color w:val="333333"/>
                <w:sz w:val="20"/>
              </w:rPr>
              <w:br/>
              <w:t xml:space="preserve">   • Siswa melengkapi kalimat perkenalan diri (menuliskan nama sendiri di lembar kerja).</w:t>
            </w:r>
            <w:r>
              <w:rPr>
                <w:rFonts w:ascii="Calibri" w:hAnsi="Calibri"/>
                <w:color w:val="333333"/>
                <w:sz w:val="20"/>
              </w:rPr>
              <w:br/>
              <w:t xml:space="preserve">   • Guru mendampingi dan memberikan bimbingan bagi siswa yang membutuhkan bantuan sikap menulis.</w:t>
            </w:r>
          </w:p>
        </w:tc>
        <w:tc>
          <w:tcPr>
            <w:tcW w:w="1152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44705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50 Menit</w:t>
            </w:r>
          </w:p>
        </w:tc>
      </w:tr>
      <w:tr w:rsidR="007167EE" w14:paraId="6184C89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3188A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Kegiatan Penutup</w:t>
            </w:r>
          </w:p>
        </w:tc>
        <w:tc>
          <w:tcPr>
            <w:tcW w:w="632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13FD2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1. Guru memajang hasil karya tulisan siswa di papan pajangan / memberikan bintang apresiasi.</w:t>
            </w:r>
            <w:r>
              <w:rPr>
                <w:rFonts w:ascii="Calibri" w:hAnsi="Calibri"/>
                <w:color w:val="333333"/>
                <w:sz w:val="20"/>
              </w:rPr>
              <w:br/>
              <w:t>2. Refleksi pembelajaran: Tanya jawab tentang perasaan siswa setelah bisa membaca dan menulis Bahasa Sunda.</w:t>
            </w:r>
            <w:r>
              <w:rPr>
                <w:rFonts w:ascii="Calibri" w:hAnsi="Calibri"/>
                <w:color w:val="333333"/>
                <w:sz w:val="20"/>
              </w:rPr>
              <w:br/>
              <w:t>3. Penutupan dengan doa dan salam.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A4564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10 Menit</w:t>
            </w:r>
          </w:p>
        </w:tc>
      </w:tr>
    </w:tbl>
    <w:p w14:paraId="3E10630F" w14:textId="77777777" w:rsidR="007167EE" w:rsidRDefault="007167EE">
      <w:pPr>
        <w:spacing w:after="120"/>
      </w:pPr>
    </w:p>
    <w:p w14:paraId="60B5BE31" w14:textId="77777777" w:rsidR="00122A2F" w:rsidRDefault="00122A2F">
      <w:pPr>
        <w:spacing w:after="120"/>
      </w:pPr>
    </w:p>
    <w:p w14:paraId="4F90F68D" w14:textId="77777777" w:rsidR="00122A2F" w:rsidRDefault="00122A2F">
      <w:pPr>
        <w:spacing w:after="120"/>
      </w:pPr>
    </w:p>
    <w:p w14:paraId="09B3F104" w14:textId="77777777" w:rsidR="00122A2F" w:rsidRDefault="00122A2F">
      <w:pPr>
        <w:spacing w:after="120"/>
      </w:pPr>
    </w:p>
    <w:p w14:paraId="2D0F81D1" w14:textId="77777777" w:rsidR="00122A2F" w:rsidRDefault="00122A2F">
      <w:pPr>
        <w:spacing w:after="120"/>
      </w:pPr>
    </w:p>
    <w:p w14:paraId="1A1E0318" w14:textId="77777777" w:rsidR="00122A2F" w:rsidRDefault="00122A2F">
      <w:pPr>
        <w:spacing w:after="120"/>
      </w:pPr>
    </w:p>
    <w:p w14:paraId="44C9C769" w14:textId="77777777" w:rsidR="00122A2F" w:rsidRDefault="00122A2F">
      <w:pPr>
        <w:spacing w:after="120"/>
      </w:pPr>
    </w:p>
    <w:p w14:paraId="25615CDA" w14:textId="77777777" w:rsidR="00122A2F" w:rsidRDefault="00122A2F">
      <w:pPr>
        <w:spacing w:after="120"/>
      </w:pPr>
    </w:p>
    <w:p w14:paraId="15B5093F" w14:textId="77777777" w:rsidR="007167EE" w:rsidRDefault="00000000">
      <w:pPr>
        <w:keepNext/>
        <w:spacing w:before="280" w:after="80"/>
      </w:pPr>
      <w:r>
        <w:rPr>
          <w:rFonts w:ascii="Arial" w:hAnsi="Arial"/>
          <w:b/>
          <w:color w:val="006666"/>
          <w:sz w:val="26"/>
        </w:rPr>
        <w:lastRenderedPageBreak/>
        <w:t>V. ASESMEN / PENILAIAN PEMBELAJARAN</w:t>
      </w:r>
    </w:p>
    <w:p w14:paraId="5D3084B6" w14:textId="77777777" w:rsidR="007167EE" w:rsidRDefault="00000000">
      <w:pPr>
        <w:spacing w:after="80"/>
      </w:pPr>
      <w:r>
        <w:rPr>
          <w:rFonts w:ascii="Calibri" w:hAnsi="Calibri"/>
          <w:b/>
          <w:color w:val="333333"/>
        </w:rPr>
        <w:t xml:space="preserve">1. Asesmen Formatif: </w:t>
      </w:r>
      <w:r>
        <w:rPr>
          <w:rFonts w:ascii="Calibri" w:hAnsi="Calibri"/>
          <w:color w:val="333333"/>
        </w:rPr>
        <w:t>Observasi keaktifan, keberanian santun berbicara (Pertemuan 1), dan ketelitian membaca/menulis (Pertemuan 2).</w:t>
      </w:r>
    </w:p>
    <w:p w14:paraId="29601741" w14:textId="77777777" w:rsidR="007167EE" w:rsidRDefault="00000000">
      <w:pPr>
        <w:spacing w:after="80"/>
      </w:pPr>
      <w:r>
        <w:rPr>
          <w:rFonts w:ascii="Calibri" w:hAnsi="Calibri"/>
          <w:b/>
          <w:color w:val="333333"/>
        </w:rPr>
        <w:t xml:space="preserve">2. Asesmen Sumatif / Performa: </w:t>
      </w:r>
      <w:r>
        <w:rPr>
          <w:rFonts w:ascii="Calibri" w:hAnsi="Calibri"/>
          <w:color w:val="333333"/>
        </w:rPr>
        <w:t>Unjuk kerja lisan perkenalan diri (Pertemuan 1) dan Hasil Lembar Kerja Peserta Didik / LKPD (Pertemuan 2).</w:t>
      </w:r>
    </w:p>
    <w:p w14:paraId="6668E9FC" w14:textId="77777777" w:rsidR="007167EE" w:rsidRDefault="00000000">
      <w:pPr>
        <w:spacing w:after="80"/>
      </w:pPr>
      <w:r>
        <w:rPr>
          <w:rFonts w:ascii="Calibri" w:hAnsi="Calibri"/>
          <w:b/>
          <w:color w:val="333333"/>
        </w:rPr>
        <w:t xml:space="preserve">Rubrik Penilaian: </w:t>
      </w:r>
      <w:r>
        <w:rPr>
          <w:rFonts w:ascii="Calibri" w:hAnsi="Calibri"/>
          <w:color w:val="333333"/>
        </w:rPr>
        <w:t>Rubrik Penilaian Pembelajaran (4 Elemen):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1872"/>
        <w:gridCol w:w="1872"/>
        <w:gridCol w:w="1858"/>
      </w:tblGrid>
      <w:tr w:rsidR="007167EE" w14:paraId="032C2433" w14:textId="77777777">
        <w:trPr>
          <w:jc w:val="center"/>
        </w:trPr>
        <w:tc>
          <w:tcPr>
            <w:tcW w:w="2160" w:type="dxa"/>
            <w:shd w:val="clear" w:color="auto" w:fill="00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E54C6D" w14:textId="77777777" w:rsidR="007167EE" w:rsidRDefault="00000000">
            <w:r>
              <w:rPr>
                <w:rFonts w:ascii="Arial" w:hAnsi="Arial"/>
                <w:b/>
                <w:color w:val="FFFFFF"/>
                <w:sz w:val="20"/>
              </w:rPr>
              <w:t>Elemen / Kriteria</w:t>
            </w:r>
          </w:p>
        </w:tc>
        <w:tc>
          <w:tcPr>
            <w:tcW w:w="1872" w:type="dxa"/>
            <w:shd w:val="clear" w:color="auto" w:fill="00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B1D04F" w14:textId="77777777" w:rsidR="007167EE" w:rsidRDefault="00000000">
            <w:r>
              <w:rPr>
                <w:rFonts w:ascii="Arial" w:hAnsi="Arial"/>
                <w:b/>
                <w:color w:val="FFFFFF"/>
                <w:sz w:val="20"/>
              </w:rPr>
              <w:t>Sangat Baik (4)</w:t>
            </w:r>
          </w:p>
        </w:tc>
        <w:tc>
          <w:tcPr>
            <w:tcW w:w="1872" w:type="dxa"/>
            <w:shd w:val="clear" w:color="auto" w:fill="00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9130F5" w14:textId="77777777" w:rsidR="007167EE" w:rsidRDefault="00000000">
            <w:r>
              <w:rPr>
                <w:rFonts w:ascii="Arial" w:hAnsi="Arial"/>
                <w:b/>
                <w:color w:val="FFFFFF"/>
                <w:sz w:val="20"/>
              </w:rPr>
              <w:t>Baik (3)</w:t>
            </w:r>
          </w:p>
        </w:tc>
        <w:tc>
          <w:tcPr>
            <w:tcW w:w="1872" w:type="dxa"/>
            <w:shd w:val="clear" w:color="auto" w:fill="00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0FDAB4" w14:textId="77777777" w:rsidR="007167EE" w:rsidRDefault="00000000">
            <w:r>
              <w:rPr>
                <w:rFonts w:ascii="Arial" w:hAnsi="Arial"/>
                <w:b/>
                <w:color w:val="FFFFFF"/>
                <w:sz w:val="20"/>
              </w:rPr>
              <w:t>Cukup (2)</w:t>
            </w:r>
          </w:p>
        </w:tc>
        <w:tc>
          <w:tcPr>
            <w:tcW w:w="1858" w:type="dxa"/>
            <w:shd w:val="clear" w:color="auto" w:fill="00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4611F9" w14:textId="77777777" w:rsidR="007167EE" w:rsidRDefault="00000000">
            <w:r>
              <w:rPr>
                <w:rFonts w:ascii="Arial" w:hAnsi="Arial"/>
                <w:b/>
                <w:color w:val="FFFFFF"/>
                <w:sz w:val="20"/>
              </w:rPr>
              <w:t>Perlu Bimbingan (1)</w:t>
            </w:r>
          </w:p>
        </w:tc>
      </w:tr>
      <w:tr w:rsidR="007167EE" w14:paraId="7BCD939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5687B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Ngadéngé (Menyimak)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61A1D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Mampu merespons sapaan dan instruksi guru dengan sangat tepat.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4BCCD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Mampu merespons sapaan guru dengan tepat.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BDE64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Merespons tetapi masih ragu/bingung.</w:t>
            </w:r>
          </w:p>
        </w:tc>
        <w:tc>
          <w:tcPr>
            <w:tcW w:w="185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F549B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Belum merespons instruksi lisan.</w:t>
            </w:r>
          </w:p>
        </w:tc>
      </w:tr>
      <w:tr w:rsidR="007167EE" w14:paraId="54F2D20D" w14:textId="77777777">
        <w:trPr>
          <w:jc w:val="center"/>
        </w:trPr>
        <w:tc>
          <w:tcPr>
            <w:tcW w:w="2160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3635E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Nyarita (Berbicara)</w:t>
            </w:r>
          </w:p>
        </w:tc>
        <w:tc>
          <w:tcPr>
            <w:tcW w:w="1872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7D574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Lancar, lafal basa Sunda sangat jelas dan percaya diri.</w:t>
            </w:r>
          </w:p>
        </w:tc>
        <w:tc>
          <w:tcPr>
            <w:tcW w:w="1872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4A7D8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Lancar, ada sedikit kesalahan lafal.</w:t>
            </w:r>
          </w:p>
        </w:tc>
        <w:tc>
          <w:tcPr>
            <w:tcW w:w="1872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7E81A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Kurang lancar, butuh dorongan guru.</w:t>
            </w:r>
          </w:p>
        </w:tc>
        <w:tc>
          <w:tcPr>
            <w:tcW w:w="1858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01718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Belum mau berbicara / ragu-ragu.</w:t>
            </w:r>
          </w:p>
        </w:tc>
      </w:tr>
      <w:tr w:rsidR="007167EE" w14:paraId="152650E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130DE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Maca (Membaca)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C5697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Mampu mengeja dan membaca kata sederhana dengan sangat lancar.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2C390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Membaca lancar dengan sedikit bantuan mengeja.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53A97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Mengeja kata masih terbata-bata.</w:t>
            </w:r>
          </w:p>
        </w:tc>
        <w:tc>
          <w:tcPr>
            <w:tcW w:w="185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56D13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Belum mampu mengenali/membaca kata.</w:t>
            </w:r>
          </w:p>
        </w:tc>
      </w:tr>
      <w:tr w:rsidR="007167EE" w14:paraId="4F0138DD" w14:textId="77777777">
        <w:trPr>
          <w:jc w:val="center"/>
        </w:trPr>
        <w:tc>
          <w:tcPr>
            <w:tcW w:w="2160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AE0C5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Nulis (Menulis)</w:t>
            </w:r>
          </w:p>
        </w:tc>
        <w:tc>
          <w:tcPr>
            <w:tcW w:w="1872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DD583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Tulisan/tebalan huruf sangat rapi dan sesuai garis.</w:t>
            </w:r>
          </w:p>
        </w:tc>
        <w:tc>
          <w:tcPr>
            <w:tcW w:w="1872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4C473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Tulisan rapi, ada sedikit coretan.</w:t>
            </w:r>
          </w:p>
        </w:tc>
        <w:tc>
          <w:tcPr>
            <w:tcW w:w="1872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16304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Tulisan cukup rapi namun belum konsisten.</w:t>
            </w:r>
          </w:p>
        </w:tc>
        <w:tc>
          <w:tcPr>
            <w:tcW w:w="1858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0783B" w14:textId="77777777" w:rsidR="007167EE" w:rsidRDefault="00000000">
            <w:r>
              <w:rPr>
                <w:rFonts w:ascii="Calibri" w:hAnsi="Calibri"/>
                <w:color w:val="333333"/>
                <w:sz w:val="20"/>
              </w:rPr>
              <w:t>Tulisan belum rapi / butuh bantuan penuh.</w:t>
            </w:r>
          </w:p>
        </w:tc>
      </w:tr>
    </w:tbl>
    <w:p w14:paraId="7CEF506C" w14:textId="77777777" w:rsidR="007167EE" w:rsidRDefault="007167EE">
      <w:pPr>
        <w:spacing w:after="120"/>
      </w:pPr>
    </w:p>
    <w:p w14:paraId="16D30490" w14:textId="77777777" w:rsidR="00122A2F" w:rsidRDefault="00122A2F">
      <w:pPr>
        <w:spacing w:after="120"/>
      </w:pPr>
    </w:p>
    <w:p w14:paraId="3F12E2D2" w14:textId="77777777" w:rsidR="00122A2F" w:rsidRDefault="00122A2F">
      <w:pPr>
        <w:spacing w:after="120"/>
      </w:pPr>
    </w:p>
    <w:p w14:paraId="24C28B9E" w14:textId="77777777" w:rsidR="00122A2F" w:rsidRDefault="00122A2F">
      <w:pPr>
        <w:spacing w:after="120"/>
      </w:pPr>
    </w:p>
    <w:p w14:paraId="11F4AFAD" w14:textId="77777777" w:rsidR="00122A2F" w:rsidRDefault="00122A2F">
      <w:pPr>
        <w:spacing w:after="120"/>
      </w:pPr>
    </w:p>
    <w:p w14:paraId="0584CE0F" w14:textId="77777777" w:rsidR="00122A2F" w:rsidRDefault="00122A2F">
      <w:pPr>
        <w:spacing w:after="120"/>
      </w:pPr>
    </w:p>
    <w:p w14:paraId="397BCE11" w14:textId="77777777" w:rsidR="00122A2F" w:rsidRDefault="00122A2F">
      <w:pPr>
        <w:spacing w:after="120"/>
      </w:pPr>
    </w:p>
    <w:p w14:paraId="7156D6AE" w14:textId="77777777" w:rsidR="00122A2F" w:rsidRDefault="00122A2F">
      <w:pPr>
        <w:spacing w:after="120"/>
      </w:pPr>
    </w:p>
    <w:p w14:paraId="03B21648" w14:textId="77777777" w:rsidR="00122A2F" w:rsidRDefault="00122A2F">
      <w:pPr>
        <w:spacing w:after="120"/>
      </w:pPr>
    </w:p>
    <w:p w14:paraId="0848DEC9" w14:textId="77777777" w:rsidR="00122A2F" w:rsidRDefault="00122A2F">
      <w:pPr>
        <w:spacing w:after="120"/>
      </w:pPr>
    </w:p>
    <w:p w14:paraId="46DEF050" w14:textId="77777777" w:rsidR="00122A2F" w:rsidRDefault="00122A2F">
      <w:pPr>
        <w:spacing w:after="120"/>
      </w:pPr>
    </w:p>
    <w:p w14:paraId="03ED2CC9" w14:textId="77777777" w:rsidR="007167EE" w:rsidRDefault="00000000">
      <w:pPr>
        <w:keepNext/>
        <w:spacing w:before="280" w:after="80"/>
      </w:pPr>
      <w:r>
        <w:rPr>
          <w:rFonts w:ascii="Arial" w:hAnsi="Arial"/>
          <w:b/>
          <w:color w:val="006666"/>
          <w:sz w:val="26"/>
        </w:rPr>
        <w:lastRenderedPageBreak/>
        <w:t>VI. LAMPIRAN: LEMBAR KERJA PESERTA DIDIK (LKPD)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4"/>
      </w:tblGrid>
      <w:tr w:rsidR="007167EE" w14:paraId="7401CA14" w14:textId="77777777">
        <w:trPr>
          <w:jc w:val="center"/>
        </w:trPr>
        <w:tc>
          <w:tcPr>
            <w:tcW w:w="9634" w:type="dxa"/>
            <w:shd w:val="clear" w:color="auto" w:fill="F0F7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DBBDB6" w14:textId="77777777" w:rsidR="007167EE" w:rsidRDefault="00000000">
            <w:pPr>
              <w:jc w:val="center"/>
            </w:pPr>
            <w:r>
              <w:rPr>
                <w:rFonts w:ascii="Arial" w:hAnsi="Arial"/>
                <w:b/>
                <w:color w:val="006666"/>
              </w:rPr>
              <w:t>LEMBAR KERJA PESERTA DIDIK (LKPD) - BAHASA SUNDA KELAS 1</w:t>
            </w:r>
            <w:r>
              <w:rPr>
                <w:rFonts w:ascii="Arial" w:hAnsi="Arial"/>
                <w:b/>
                <w:color w:val="006666"/>
              </w:rPr>
              <w:br/>
              <w:t>Tema: Ngenalkeun Diri (Maca &amp; Nulis)</w:t>
            </w:r>
          </w:p>
          <w:p w14:paraId="5509CCC7" w14:textId="77777777" w:rsidR="007167EE" w:rsidRDefault="00000000">
            <w:pPr>
              <w:spacing w:before="160"/>
            </w:pPr>
            <w:r>
              <w:rPr>
                <w:rFonts w:ascii="Calibri" w:hAnsi="Calibri"/>
                <w:color w:val="333333"/>
                <w:sz w:val="21"/>
              </w:rPr>
              <w:t>Nami : ................................................</w:t>
            </w:r>
            <w:r>
              <w:rPr>
                <w:rFonts w:ascii="Calibri" w:hAnsi="Calibri"/>
                <w:color w:val="333333"/>
                <w:sz w:val="21"/>
              </w:rPr>
              <w:br/>
              <w:t>Kelas : 1 (Satu)</w:t>
            </w:r>
            <w:r>
              <w:rPr>
                <w:rFonts w:ascii="Calibri" w:hAnsi="Calibri"/>
                <w:color w:val="333333"/>
                <w:sz w:val="21"/>
              </w:rPr>
              <w:br/>
            </w:r>
            <w:r>
              <w:rPr>
                <w:rFonts w:ascii="Calibri" w:hAnsi="Calibri"/>
                <w:color w:val="333333"/>
                <w:sz w:val="21"/>
              </w:rPr>
              <w:br/>
              <w:t>A. Maca jeung Tebalkeun! (Baca dan Tebalkan!)</w:t>
            </w:r>
            <w:r>
              <w:rPr>
                <w:rFonts w:ascii="Calibri" w:hAnsi="Calibri"/>
                <w:color w:val="333333"/>
                <w:sz w:val="21"/>
              </w:rPr>
              <w:br/>
              <w:t>1. a - b - d - i   ( a b d i )</w:t>
            </w:r>
            <w:r>
              <w:rPr>
                <w:rFonts w:ascii="Calibri" w:hAnsi="Calibri"/>
                <w:color w:val="333333"/>
                <w:sz w:val="21"/>
              </w:rPr>
              <w:br/>
              <w:t>2. n - a - m - i   ( n a m i )</w:t>
            </w:r>
            <w:r>
              <w:rPr>
                <w:rFonts w:ascii="Calibri" w:hAnsi="Calibri"/>
                <w:color w:val="333333"/>
                <w:sz w:val="21"/>
              </w:rPr>
              <w:br/>
              <w:t>3. s - e - k - o - l - a - h   ( s e k o l a h )</w:t>
            </w:r>
            <w:r>
              <w:rPr>
                <w:rFonts w:ascii="Calibri" w:hAnsi="Calibri"/>
                <w:color w:val="333333"/>
                <w:sz w:val="21"/>
              </w:rPr>
              <w:br/>
            </w:r>
            <w:r>
              <w:rPr>
                <w:rFonts w:ascii="Calibri" w:hAnsi="Calibri"/>
                <w:color w:val="333333"/>
                <w:sz w:val="21"/>
              </w:rPr>
              <w:br/>
              <w:t>B. Eusian titik-titik di handap ieu ku nami anjeun! (Isi titik-titik di bawah ini dengan namamu!)</w:t>
            </w:r>
            <w:r>
              <w:rPr>
                <w:rFonts w:ascii="Calibri" w:hAnsi="Calibri"/>
                <w:color w:val="333333"/>
                <w:sz w:val="21"/>
              </w:rPr>
              <w:br/>
              <w:t>• Wilujeng enjing babaturan.</w:t>
            </w:r>
            <w:r>
              <w:rPr>
                <w:rFonts w:ascii="Calibri" w:hAnsi="Calibri"/>
                <w:color w:val="333333"/>
                <w:sz w:val="21"/>
              </w:rPr>
              <w:br/>
              <w:t>• Nami abdi nyaéta : ................................................</w:t>
            </w:r>
            <w:r>
              <w:rPr>
                <w:rFonts w:ascii="Calibri" w:hAnsi="Calibri"/>
                <w:color w:val="333333"/>
                <w:sz w:val="21"/>
              </w:rPr>
              <w:br/>
              <w:t>• Umur abdi : ....... tahun.</w:t>
            </w:r>
            <w:r>
              <w:rPr>
                <w:rFonts w:ascii="Calibri" w:hAnsi="Calibri"/>
                <w:color w:val="333333"/>
                <w:sz w:val="21"/>
              </w:rPr>
              <w:br/>
              <w:t>• Hatur nuhun!</w:t>
            </w:r>
          </w:p>
        </w:tc>
      </w:tr>
    </w:tbl>
    <w:p w14:paraId="03B24EAA" w14:textId="77777777" w:rsidR="007167EE" w:rsidRDefault="007167EE">
      <w:pPr>
        <w:spacing w:after="2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941"/>
        <w:gridCol w:w="3693"/>
      </w:tblGrid>
      <w:tr w:rsidR="007167EE" w14:paraId="7EE4400C" w14:textId="77777777" w:rsidTr="00122A2F">
        <w:tc>
          <w:tcPr>
            <w:tcW w:w="5941" w:type="dxa"/>
          </w:tcPr>
          <w:p w14:paraId="6A808AB9" w14:textId="17606B48" w:rsidR="007167EE" w:rsidRDefault="00000000">
            <w:pPr>
              <w:jc w:val="center"/>
            </w:pPr>
            <w:r>
              <w:rPr>
                <w:rFonts w:ascii="Calibri" w:hAnsi="Calibri"/>
              </w:rPr>
              <w:t>Mengetahui,</w:t>
            </w:r>
            <w:r>
              <w:rPr>
                <w:rFonts w:ascii="Calibri" w:hAnsi="Calibri"/>
              </w:rPr>
              <w:br/>
              <w:t>Kepala Sekolah SD</w:t>
            </w:r>
            <w:r w:rsidR="00122A2F">
              <w:rPr>
                <w:rFonts w:ascii="Calibri" w:hAnsi="Calibri"/>
              </w:rPr>
              <w:t>N Gununganjung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_________________________</w:t>
            </w:r>
            <w:r>
              <w:rPr>
                <w:rFonts w:ascii="Calibri" w:hAnsi="Calibri"/>
              </w:rPr>
              <w:br/>
              <w:t>NIP. .....................................</w:t>
            </w:r>
          </w:p>
        </w:tc>
        <w:tc>
          <w:tcPr>
            <w:tcW w:w="3693" w:type="dxa"/>
          </w:tcPr>
          <w:p w14:paraId="6056D989" w14:textId="35498C68" w:rsidR="007167EE" w:rsidRDefault="00122A2F" w:rsidP="00122A2F">
            <w:r>
              <w:rPr>
                <w:rFonts w:ascii="Calibri" w:hAnsi="Calibri"/>
              </w:rPr>
              <w:t>Cianjur</w:t>
            </w:r>
            <w:r w:rsidR="00000000">
              <w:rPr>
                <w:rFonts w:ascii="Calibri" w:hAnsi="Calibri"/>
              </w:rPr>
              <w:t>, ... .</w:t>
            </w:r>
            <w:r>
              <w:rPr>
                <w:rFonts w:ascii="Calibri" w:hAnsi="Calibri"/>
              </w:rPr>
              <w:t>Juli</w:t>
            </w:r>
            <w:r w:rsidR="00000000">
              <w:rPr>
                <w:rFonts w:ascii="Calibri" w:hAnsi="Calibri"/>
              </w:rPr>
              <w:t xml:space="preserve"> 2026</w:t>
            </w:r>
            <w:r w:rsidR="00000000">
              <w:rPr>
                <w:rFonts w:ascii="Calibri" w:hAnsi="Calibri"/>
              </w:rPr>
              <w:br/>
              <w:t xml:space="preserve">Guru Kelas </w:t>
            </w:r>
            <w:r w:rsidR="00000000">
              <w:rPr>
                <w:rFonts w:ascii="Calibri" w:hAnsi="Calibri"/>
              </w:rPr>
              <w:br/>
            </w:r>
            <w:r w:rsidR="00000000">
              <w:rPr>
                <w:rFonts w:ascii="Calibri" w:hAnsi="Calibri"/>
              </w:rPr>
              <w:br/>
            </w:r>
            <w:r w:rsidR="00000000">
              <w:rPr>
                <w:rFonts w:ascii="Calibri" w:hAnsi="Calibri"/>
              </w:rPr>
              <w:br/>
            </w:r>
            <w:r w:rsidR="00000000"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MARWAH PONINA</w:t>
            </w:r>
            <w:r w:rsidR="00000000">
              <w:rPr>
                <w:rFonts w:ascii="Calibri" w:hAnsi="Calibri"/>
              </w:rPr>
              <w:br/>
              <w:t>NIP.</w:t>
            </w:r>
          </w:p>
        </w:tc>
      </w:tr>
    </w:tbl>
    <w:p w14:paraId="157A000D" w14:textId="77777777" w:rsidR="001041A3" w:rsidRDefault="001041A3"/>
    <w:sectPr w:rsidR="001041A3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439108">
    <w:abstractNumId w:val="8"/>
  </w:num>
  <w:num w:numId="2" w16cid:durableId="890310564">
    <w:abstractNumId w:val="6"/>
  </w:num>
  <w:num w:numId="3" w16cid:durableId="1761827811">
    <w:abstractNumId w:val="5"/>
  </w:num>
  <w:num w:numId="4" w16cid:durableId="1953322097">
    <w:abstractNumId w:val="4"/>
  </w:num>
  <w:num w:numId="5" w16cid:durableId="6176517">
    <w:abstractNumId w:val="7"/>
  </w:num>
  <w:num w:numId="6" w16cid:durableId="1481000316">
    <w:abstractNumId w:val="3"/>
  </w:num>
  <w:num w:numId="7" w16cid:durableId="439030780">
    <w:abstractNumId w:val="2"/>
  </w:num>
  <w:num w:numId="8" w16cid:durableId="522287706">
    <w:abstractNumId w:val="1"/>
  </w:num>
  <w:num w:numId="9" w16cid:durableId="1334725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0E4"/>
    <w:rsid w:val="001041A3"/>
    <w:rsid w:val="00122A2F"/>
    <w:rsid w:val="0015074B"/>
    <w:rsid w:val="0029639D"/>
    <w:rsid w:val="00326F90"/>
    <w:rsid w:val="007167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9E883"/>
  <w14:defaultImageDpi w14:val="300"/>
  <w15:docId w15:val="{FF7A856A-AE6C-4A81-96D5-8F2D8C035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1078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Fatah</cp:lastModifiedBy>
  <cp:revision>2</cp:revision>
  <dcterms:created xsi:type="dcterms:W3CDTF">2013-12-23T23:15:00Z</dcterms:created>
  <dcterms:modified xsi:type="dcterms:W3CDTF">2026-08-30T14:27:00Z</dcterms:modified>
  <cp:category/>
</cp:coreProperties>
</file>